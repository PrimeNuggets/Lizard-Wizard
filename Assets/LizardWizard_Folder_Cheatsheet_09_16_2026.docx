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202326"/>
  <w:body>
    <w:p w14:paraId="6F00E1CA" w14:textId="0C9D8746" w:rsidR="00A01964" w:rsidRDefault="00000000">
      <w:pPr>
        <w:shd w:val="clear" w:color="auto" w:fill="202326"/>
        <w:spacing w:after="0"/>
      </w:pPr>
      <w:r>
        <w:rPr>
          <w:rFonts w:ascii="Consolas" w:eastAsia="Consolas" w:hAnsi="Consolas"/>
          <w:b/>
          <w:color w:val="F5F5F5"/>
          <w:sz w:val="30"/>
        </w:rPr>
        <w:t>LIZARD WIZARD - FOLDER CHEATSHEET</w:t>
      </w:r>
    </w:p>
    <w:p w14:paraId="0FE2FEFE" w14:textId="232288B3" w:rsidR="00A01964" w:rsidRDefault="00000000">
      <w:pPr>
        <w:shd w:val="clear" w:color="auto" w:fill="202326"/>
        <w:spacing w:after="80"/>
      </w:pPr>
      <w:r>
        <w:rPr>
          <w:rFonts w:ascii="Consolas" w:eastAsia="Consolas" w:hAnsi="Consolas"/>
          <w:color w:val="AEB4B9"/>
          <w:sz w:val="15"/>
        </w:rPr>
        <w:t>Quick reference</w:t>
      </w:r>
      <w:r w:rsidR="00B67DDA">
        <w:rPr>
          <w:rFonts w:ascii="Consolas" w:eastAsia="Consolas" w:hAnsi="Consolas"/>
          <w:color w:val="AEB4B9"/>
          <w:sz w:val="15"/>
        </w:rPr>
        <w:t>s to keep us on the same page</w:t>
      </w:r>
    </w:p>
    <w:p w14:paraId="125D0C73" w14:textId="77777777" w:rsidR="00A01964" w:rsidRDefault="00000000">
      <w:pPr>
        <w:keepLines/>
        <w:shd w:val="clear" w:color="auto" w:fill="202326"/>
        <w:spacing w:after="0" w:line="183" w:lineRule="exact"/>
      </w:pPr>
      <w:r>
        <w:rPr>
          <w:rFonts w:ascii="Consolas" w:eastAsia="Consolas" w:hAnsi="Consolas"/>
          <w:color w:val="E6E6E6"/>
          <w:sz w:val="13"/>
        </w:rPr>
        <w:t>Assets/</w:t>
      </w:r>
    </w:p>
    <w:p w14:paraId="16B357C5" w14:textId="77777777" w:rsidR="00A01964" w:rsidRDefault="00000000">
      <w:pPr>
        <w:keepLines/>
        <w:shd w:val="clear" w:color="auto" w:fill="202326"/>
        <w:spacing w:after="0" w:line="183" w:lineRule="exact"/>
      </w:pPr>
      <w:r>
        <w:rPr>
          <w:rFonts w:ascii="Consolas" w:eastAsia="Consolas" w:hAnsi="Consolas"/>
          <w:color w:val="E6E6E6"/>
          <w:sz w:val="13"/>
        </w:rPr>
        <w:t>├─ _LizardWizard/ -&gt; All team-created game content</w:t>
      </w:r>
    </w:p>
    <w:p w14:paraId="793AD8AF" w14:textId="77777777" w:rsidR="00A01964" w:rsidRDefault="00000000">
      <w:pPr>
        <w:keepLines/>
        <w:shd w:val="clear" w:color="auto" w:fill="202326"/>
        <w:spacing w:after="0" w:line="183" w:lineRule="exact"/>
      </w:pPr>
      <w:r>
        <w:rPr>
          <w:rFonts w:ascii="Consolas" w:eastAsia="Consolas" w:hAnsi="Consolas"/>
          <w:color w:val="F3A63A"/>
          <w:sz w:val="13"/>
        </w:rPr>
        <w:t>│  ├─ Art/ -&gt; Visual assets</w:t>
      </w:r>
    </w:p>
    <w:p w14:paraId="6197B3A6" w14:textId="5C8B7499" w:rsidR="00A01964" w:rsidRDefault="00000000">
      <w:pPr>
        <w:keepLines/>
        <w:shd w:val="clear" w:color="auto" w:fill="202326"/>
        <w:spacing w:after="0" w:line="183" w:lineRule="exact"/>
      </w:pPr>
      <w:proofErr w:type="gramStart"/>
      <w:r>
        <w:rPr>
          <w:rFonts w:ascii="Consolas" w:eastAsia="Consolas" w:hAnsi="Consolas"/>
          <w:color w:val="F3A63A"/>
          <w:sz w:val="13"/>
        </w:rPr>
        <w:t>│  │</w:t>
      </w:r>
      <w:proofErr w:type="gramEnd"/>
      <w:r>
        <w:rPr>
          <w:rFonts w:ascii="Consolas" w:eastAsia="Consolas" w:hAnsi="Consolas"/>
          <w:color w:val="F3A63A"/>
          <w:sz w:val="13"/>
        </w:rPr>
        <w:t xml:space="preserve">  ├─ Animations/ -&gt; Animation clips</w:t>
      </w:r>
      <w:r w:rsidR="00B67DDA">
        <w:rPr>
          <w:rFonts w:ascii="Consolas" w:eastAsia="Consolas" w:hAnsi="Consolas"/>
          <w:color w:val="F3A63A"/>
          <w:sz w:val="13"/>
        </w:rPr>
        <w:t xml:space="preserve">, </w:t>
      </w:r>
      <w:r>
        <w:rPr>
          <w:rFonts w:ascii="Consolas" w:eastAsia="Consolas" w:hAnsi="Consolas"/>
          <w:color w:val="F3A63A"/>
          <w:sz w:val="13"/>
        </w:rPr>
        <w:t>Animator Controllers</w:t>
      </w:r>
    </w:p>
    <w:p w14:paraId="13D3CDBC" w14:textId="77777777" w:rsidR="00A01964" w:rsidRDefault="00000000">
      <w:pPr>
        <w:keepLines/>
        <w:shd w:val="clear" w:color="auto" w:fill="202326"/>
        <w:spacing w:after="0" w:line="183" w:lineRule="exact"/>
      </w:pPr>
      <w:r>
        <w:rPr>
          <w:rFonts w:ascii="Consolas" w:eastAsia="Consolas" w:hAnsi="Consolas"/>
          <w:color w:val="F3A63A"/>
          <w:sz w:val="13"/>
        </w:rPr>
        <w:t>│  │  ├─ Characters/ -&gt; Character art</w:t>
      </w:r>
    </w:p>
    <w:p w14:paraId="3F886463" w14:textId="77777777" w:rsidR="00A01964" w:rsidRDefault="00000000">
      <w:pPr>
        <w:keepLines/>
        <w:shd w:val="clear" w:color="auto" w:fill="202326"/>
        <w:spacing w:after="0" w:line="183" w:lineRule="exact"/>
      </w:pPr>
      <w:r>
        <w:rPr>
          <w:rFonts w:ascii="Consolas" w:eastAsia="Consolas" w:hAnsi="Consolas"/>
          <w:color w:val="F3A63A"/>
          <w:sz w:val="13"/>
        </w:rPr>
        <w:t>│  │  │  ├─ Critters/ -&gt; Friendly/rescue creatures</w:t>
      </w:r>
    </w:p>
    <w:p w14:paraId="6E80018E" w14:textId="77777777" w:rsidR="00A01964" w:rsidRDefault="00000000">
      <w:pPr>
        <w:keepLines/>
        <w:shd w:val="clear" w:color="auto" w:fill="202326"/>
        <w:spacing w:after="0" w:line="183" w:lineRule="exact"/>
      </w:pPr>
      <w:r>
        <w:rPr>
          <w:rFonts w:ascii="Consolas" w:eastAsia="Consolas" w:hAnsi="Consolas"/>
          <w:color w:val="F3A63A"/>
          <w:sz w:val="13"/>
        </w:rPr>
        <w:t>│  │  │  ├─ Player/ -&gt; Player lizard assets</w:t>
      </w:r>
    </w:p>
    <w:p w14:paraId="3FC88B63" w14:textId="77777777" w:rsidR="00A01964" w:rsidRDefault="00000000">
      <w:pPr>
        <w:keepLines/>
        <w:shd w:val="clear" w:color="auto" w:fill="202326"/>
        <w:spacing w:after="0" w:line="183" w:lineRule="exact"/>
      </w:pPr>
      <w:r>
        <w:rPr>
          <w:rFonts w:ascii="Consolas" w:eastAsia="Consolas" w:hAnsi="Consolas"/>
          <w:color w:val="F3A63A"/>
          <w:sz w:val="13"/>
        </w:rPr>
        <w:t>│  │  │  └─ Predators/ -&gt; Enemy/predator assets</w:t>
      </w:r>
    </w:p>
    <w:p w14:paraId="0B9836E6" w14:textId="1DCFFF5E" w:rsidR="00A01964" w:rsidRDefault="00000000">
      <w:pPr>
        <w:keepLines/>
        <w:shd w:val="clear" w:color="auto" w:fill="202326"/>
        <w:spacing w:after="0" w:line="183" w:lineRule="exact"/>
      </w:pPr>
      <w:proofErr w:type="gramStart"/>
      <w:r>
        <w:rPr>
          <w:rFonts w:ascii="Consolas" w:eastAsia="Consolas" w:hAnsi="Consolas"/>
          <w:color w:val="F3A63A"/>
          <w:sz w:val="13"/>
        </w:rPr>
        <w:t>│  │</w:t>
      </w:r>
      <w:proofErr w:type="gramEnd"/>
      <w:r>
        <w:rPr>
          <w:rFonts w:ascii="Consolas" w:eastAsia="Consolas" w:hAnsi="Consolas"/>
          <w:color w:val="F3A63A"/>
          <w:sz w:val="13"/>
        </w:rPr>
        <w:t xml:space="preserve">  ├─ Environment/ -&gt; Terrain, dunes, oasis</w:t>
      </w:r>
      <w:r w:rsidR="00B67DDA">
        <w:rPr>
          <w:rFonts w:ascii="Consolas" w:eastAsia="Consolas" w:hAnsi="Consolas"/>
          <w:color w:val="F3A63A"/>
          <w:sz w:val="13"/>
        </w:rPr>
        <w:t xml:space="preserve">, </w:t>
      </w:r>
      <w:r>
        <w:rPr>
          <w:rFonts w:ascii="Consolas" w:eastAsia="Consolas" w:hAnsi="Consolas"/>
          <w:color w:val="F3A63A"/>
          <w:sz w:val="13"/>
        </w:rPr>
        <w:t>level art</w:t>
      </w:r>
    </w:p>
    <w:p w14:paraId="697ED88A" w14:textId="77777777" w:rsidR="00A01964" w:rsidRDefault="00000000">
      <w:pPr>
        <w:keepLines/>
        <w:shd w:val="clear" w:color="auto" w:fill="202326"/>
        <w:spacing w:after="0" w:line="183" w:lineRule="exact"/>
      </w:pPr>
      <w:r>
        <w:rPr>
          <w:rFonts w:ascii="Consolas" w:eastAsia="Consolas" w:hAnsi="Consolas"/>
          <w:color w:val="F3A63A"/>
          <w:sz w:val="13"/>
        </w:rPr>
        <w:t>│  │  ├─ Materials/ -&gt; Unity materials</w:t>
      </w:r>
    </w:p>
    <w:p w14:paraId="42460ECF" w14:textId="77777777" w:rsidR="00A01964" w:rsidRDefault="00000000">
      <w:pPr>
        <w:keepLines/>
        <w:shd w:val="clear" w:color="auto" w:fill="202326"/>
        <w:spacing w:after="0" w:line="183" w:lineRule="exact"/>
      </w:pPr>
      <w:r>
        <w:rPr>
          <w:rFonts w:ascii="Consolas" w:eastAsia="Consolas" w:hAnsi="Consolas"/>
          <w:color w:val="F3A63A"/>
          <w:sz w:val="13"/>
        </w:rPr>
        <w:t>│  │  ├─ Props/ -&gt; Small world objects and interactables</w:t>
      </w:r>
    </w:p>
    <w:p w14:paraId="14B2EB86" w14:textId="77777777" w:rsidR="00A01964" w:rsidRDefault="00000000">
      <w:pPr>
        <w:keepLines/>
        <w:shd w:val="clear" w:color="auto" w:fill="202326"/>
        <w:spacing w:after="0" w:line="183" w:lineRule="exact"/>
      </w:pPr>
      <w:r>
        <w:rPr>
          <w:rFonts w:ascii="Consolas" w:eastAsia="Consolas" w:hAnsi="Consolas"/>
          <w:color w:val="F3A63A"/>
          <w:sz w:val="13"/>
        </w:rPr>
        <w:t>│  │  ├─ Shaders/ -&gt; Shaders and Shader Graphs</w:t>
      </w:r>
    </w:p>
    <w:p w14:paraId="2F0242BB" w14:textId="77777777" w:rsidR="00A01964" w:rsidRDefault="00000000">
      <w:pPr>
        <w:keepLines/>
        <w:shd w:val="clear" w:color="auto" w:fill="202326"/>
        <w:spacing w:after="0" w:line="183" w:lineRule="exact"/>
      </w:pPr>
      <w:r>
        <w:rPr>
          <w:rFonts w:ascii="Consolas" w:eastAsia="Consolas" w:hAnsi="Consolas"/>
          <w:color w:val="F3A63A"/>
          <w:sz w:val="13"/>
        </w:rPr>
        <w:t>│  │  ├─ Textures/ -&gt; Texture images</w:t>
      </w:r>
    </w:p>
    <w:p w14:paraId="04C6CB9D" w14:textId="77777777" w:rsidR="00A01964" w:rsidRDefault="00000000">
      <w:pPr>
        <w:keepLines/>
        <w:shd w:val="clear" w:color="auto" w:fill="202326"/>
        <w:spacing w:after="0" w:line="183" w:lineRule="exact"/>
      </w:pPr>
      <w:r>
        <w:rPr>
          <w:rFonts w:ascii="Consolas" w:eastAsia="Consolas" w:hAnsi="Consolas"/>
          <w:color w:val="F3A63A"/>
          <w:sz w:val="13"/>
        </w:rPr>
        <w:t>│  │  ├─ UI/ -&gt; UI art, icons and sprites</w:t>
      </w:r>
    </w:p>
    <w:p w14:paraId="597E0B0B" w14:textId="77777777" w:rsidR="00A01964" w:rsidRDefault="00000000">
      <w:pPr>
        <w:keepLines/>
        <w:shd w:val="clear" w:color="auto" w:fill="202326"/>
        <w:spacing w:after="0" w:line="183" w:lineRule="exact"/>
      </w:pPr>
      <w:r>
        <w:rPr>
          <w:rFonts w:ascii="Consolas" w:eastAsia="Consolas" w:hAnsi="Consolas"/>
          <w:color w:val="F3A63A"/>
          <w:sz w:val="13"/>
        </w:rPr>
        <w:t>│  │  └─ VFX/ -&gt; Particle and visual effects</w:t>
      </w:r>
    </w:p>
    <w:p w14:paraId="537A8A00" w14:textId="77777777" w:rsidR="00A01964" w:rsidRDefault="00000000">
      <w:pPr>
        <w:keepLines/>
        <w:shd w:val="clear" w:color="auto" w:fill="202326"/>
        <w:spacing w:after="0" w:line="183" w:lineRule="exact"/>
      </w:pPr>
      <w:r>
        <w:rPr>
          <w:rFonts w:ascii="Consolas" w:eastAsia="Consolas" w:hAnsi="Consolas"/>
          <w:color w:val="B98AEF"/>
          <w:sz w:val="13"/>
        </w:rPr>
        <w:t>│  ├─ Audio/ -&gt; All game audio</w:t>
      </w:r>
    </w:p>
    <w:p w14:paraId="1F0CF626" w14:textId="77777777" w:rsidR="00A01964" w:rsidRDefault="00000000">
      <w:pPr>
        <w:keepLines/>
        <w:shd w:val="clear" w:color="auto" w:fill="202326"/>
        <w:spacing w:after="0" w:line="183" w:lineRule="exact"/>
      </w:pPr>
      <w:r>
        <w:rPr>
          <w:rFonts w:ascii="Consolas" w:eastAsia="Consolas" w:hAnsi="Consolas"/>
          <w:color w:val="B98AEF"/>
          <w:sz w:val="13"/>
        </w:rPr>
        <w:t>│  │  ├─ Music/ -&gt; Background music</w:t>
      </w:r>
    </w:p>
    <w:p w14:paraId="4F4BC29B" w14:textId="77777777" w:rsidR="00A01964" w:rsidRDefault="00000000">
      <w:pPr>
        <w:keepLines/>
        <w:shd w:val="clear" w:color="auto" w:fill="202326"/>
        <w:spacing w:after="0" w:line="183" w:lineRule="exact"/>
      </w:pPr>
      <w:r>
        <w:rPr>
          <w:rFonts w:ascii="Consolas" w:eastAsia="Consolas" w:hAnsi="Consolas"/>
          <w:color w:val="B98AEF"/>
          <w:sz w:val="13"/>
        </w:rPr>
        <w:t>│  │  ├─ SFX/ -&gt; Sound effects</w:t>
      </w:r>
    </w:p>
    <w:p w14:paraId="287593FE" w14:textId="77777777" w:rsidR="00A01964" w:rsidRDefault="00000000">
      <w:pPr>
        <w:keepLines/>
        <w:shd w:val="clear" w:color="auto" w:fill="202326"/>
        <w:spacing w:after="0" w:line="183" w:lineRule="exact"/>
      </w:pPr>
      <w:r>
        <w:rPr>
          <w:rFonts w:ascii="Consolas" w:eastAsia="Consolas" w:hAnsi="Consolas"/>
          <w:color w:val="B98AEF"/>
          <w:sz w:val="13"/>
        </w:rPr>
        <w:t>│  │  └─ Voice/ -&gt; Voice lines/dialogue</w:t>
      </w:r>
    </w:p>
    <w:p w14:paraId="41BB4F64" w14:textId="77777777" w:rsidR="00A01964" w:rsidRDefault="00000000">
      <w:pPr>
        <w:keepLines/>
        <w:shd w:val="clear" w:color="auto" w:fill="202326"/>
        <w:spacing w:after="0" w:line="183" w:lineRule="exact"/>
      </w:pPr>
      <w:r>
        <w:rPr>
          <w:rFonts w:ascii="Consolas" w:eastAsia="Consolas" w:hAnsi="Consolas"/>
          <w:color w:val="57C8D8"/>
          <w:sz w:val="13"/>
        </w:rPr>
        <w:t>│  ├─ Data/ -&gt; ScriptableObjects, config and tunable data</w:t>
      </w:r>
    </w:p>
    <w:p w14:paraId="49E17A2E" w14:textId="77777777" w:rsidR="00A01964" w:rsidRDefault="00000000">
      <w:pPr>
        <w:keepLines/>
        <w:shd w:val="clear" w:color="auto" w:fill="202326"/>
        <w:spacing w:after="0" w:line="183" w:lineRule="exact"/>
      </w:pPr>
      <w:r>
        <w:rPr>
          <w:rFonts w:ascii="Consolas" w:eastAsia="Consolas" w:hAnsi="Consolas"/>
          <w:color w:val="57C8D8"/>
          <w:sz w:val="13"/>
        </w:rPr>
        <w:t>│  │  ├─ GameSettings/ -&gt; Global game settings</w:t>
      </w:r>
    </w:p>
    <w:p w14:paraId="6A192228" w14:textId="77777777" w:rsidR="00A01964" w:rsidRDefault="00000000">
      <w:pPr>
        <w:keepLines/>
        <w:shd w:val="clear" w:color="auto" w:fill="202326"/>
        <w:spacing w:after="0" w:line="183" w:lineRule="exact"/>
      </w:pPr>
      <w:r>
        <w:rPr>
          <w:rFonts w:ascii="Consolas" w:eastAsia="Consolas" w:hAnsi="Consolas"/>
          <w:color w:val="57C8D8"/>
          <w:sz w:val="13"/>
        </w:rPr>
        <w:t>│  │  ├─ Hydration/ -&gt; Hydration tuning/data</w:t>
      </w:r>
    </w:p>
    <w:p w14:paraId="61404480" w14:textId="77777777" w:rsidR="00A01964" w:rsidRDefault="00000000">
      <w:pPr>
        <w:keepLines/>
        <w:shd w:val="clear" w:color="auto" w:fill="202326"/>
        <w:spacing w:after="0" w:line="183" w:lineRule="exact"/>
      </w:pPr>
      <w:r>
        <w:rPr>
          <w:rFonts w:ascii="Consolas" w:eastAsia="Consolas" w:hAnsi="Consolas"/>
          <w:color w:val="57C8D8"/>
          <w:sz w:val="13"/>
        </w:rPr>
        <w:t>│  │  ├─ Input/ -&gt; Input System actions/config</w:t>
      </w:r>
    </w:p>
    <w:p w14:paraId="7990D8E2" w14:textId="77777777" w:rsidR="00A01964" w:rsidRDefault="00000000">
      <w:pPr>
        <w:keepLines/>
        <w:shd w:val="clear" w:color="auto" w:fill="202326"/>
        <w:spacing w:after="0" w:line="183" w:lineRule="exact"/>
      </w:pPr>
      <w:r>
        <w:rPr>
          <w:rFonts w:ascii="Consolas" w:eastAsia="Consolas" w:hAnsi="Consolas"/>
          <w:color w:val="57C8D8"/>
          <w:sz w:val="13"/>
        </w:rPr>
        <w:t>│  │  ├─ Movement/ -&gt; Movement/sliding tuning</w:t>
      </w:r>
    </w:p>
    <w:p w14:paraId="44DD5601" w14:textId="77777777" w:rsidR="00A01964" w:rsidRDefault="00000000">
      <w:pPr>
        <w:keepLines/>
        <w:shd w:val="clear" w:color="auto" w:fill="202326"/>
        <w:spacing w:after="0" w:line="183" w:lineRule="exact"/>
      </w:pPr>
      <w:r>
        <w:rPr>
          <w:rFonts w:ascii="Consolas" w:eastAsia="Consolas" w:hAnsi="Consolas"/>
          <w:color w:val="57C8D8"/>
          <w:sz w:val="13"/>
        </w:rPr>
        <w:t>│  │  ├─ Predators/ -&gt; Predator stats/config</w:t>
      </w:r>
    </w:p>
    <w:p w14:paraId="7A394099" w14:textId="77777777" w:rsidR="00A01964" w:rsidRDefault="00000000">
      <w:pPr>
        <w:keepLines/>
        <w:shd w:val="clear" w:color="auto" w:fill="202326"/>
        <w:spacing w:after="0" w:line="183" w:lineRule="exact"/>
      </w:pPr>
      <w:r>
        <w:rPr>
          <w:rFonts w:ascii="Consolas" w:eastAsia="Consolas" w:hAnsi="Consolas"/>
          <w:color w:val="57C8D8"/>
          <w:sz w:val="13"/>
        </w:rPr>
        <w:t>│  │  └─ Weather/ -&gt; Weather settings/config</w:t>
      </w:r>
    </w:p>
    <w:p w14:paraId="01701E6E" w14:textId="77777777" w:rsidR="00A01964" w:rsidRDefault="00000000">
      <w:pPr>
        <w:keepLines/>
        <w:shd w:val="clear" w:color="auto" w:fill="202326"/>
        <w:spacing w:after="0" w:line="183" w:lineRule="exact"/>
      </w:pPr>
      <w:r>
        <w:rPr>
          <w:rFonts w:ascii="Consolas" w:eastAsia="Consolas" w:hAnsi="Consolas"/>
          <w:color w:val="75D68D"/>
          <w:sz w:val="13"/>
        </w:rPr>
        <w:t>│  ├─ Scenes/ -&gt; Unity scenes</w:t>
      </w:r>
    </w:p>
    <w:p w14:paraId="454C045A" w14:textId="690BE02F" w:rsidR="00A01964" w:rsidRDefault="00000000">
      <w:pPr>
        <w:keepLines/>
        <w:shd w:val="clear" w:color="auto" w:fill="202326"/>
        <w:spacing w:after="0" w:line="183" w:lineRule="exact"/>
      </w:pPr>
      <w:proofErr w:type="gramStart"/>
      <w:r>
        <w:rPr>
          <w:rFonts w:ascii="Consolas" w:eastAsia="Consolas" w:hAnsi="Consolas"/>
          <w:color w:val="75D68D"/>
          <w:sz w:val="13"/>
        </w:rPr>
        <w:t>│  │</w:t>
      </w:r>
      <w:proofErr w:type="gramEnd"/>
      <w:r>
        <w:rPr>
          <w:rFonts w:ascii="Consolas" w:eastAsia="Consolas" w:hAnsi="Consolas"/>
          <w:color w:val="75D68D"/>
          <w:sz w:val="13"/>
        </w:rPr>
        <w:t xml:space="preserve">  ├─ Production/ -&gt; Actual game scenes; </w:t>
      </w:r>
      <w:r w:rsidR="00B67DDA">
        <w:rPr>
          <w:rFonts w:ascii="Consolas" w:eastAsia="Consolas" w:hAnsi="Consolas"/>
          <w:color w:val="75D68D"/>
          <w:sz w:val="13"/>
        </w:rPr>
        <w:t xml:space="preserve">pls </w:t>
      </w:r>
      <w:r>
        <w:rPr>
          <w:rFonts w:ascii="Consolas" w:eastAsia="Consolas" w:hAnsi="Consolas"/>
          <w:color w:val="75D68D"/>
          <w:sz w:val="13"/>
        </w:rPr>
        <w:t>coordinate</w:t>
      </w:r>
      <w:r w:rsidR="00B67DDA">
        <w:rPr>
          <w:rFonts w:ascii="Consolas" w:eastAsia="Consolas" w:hAnsi="Consolas"/>
          <w:color w:val="75D68D"/>
          <w:sz w:val="13"/>
        </w:rPr>
        <w:t xml:space="preserve"> in general chat</w:t>
      </w:r>
      <w:r>
        <w:rPr>
          <w:rFonts w:ascii="Consolas" w:eastAsia="Consolas" w:hAnsi="Consolas"/>
          <w:color w:val="75D68D"/>
          <w:sz w:val="13"/>
        </w:rPr>
        <w:t xml:space="preserve"> before editing</w:t>
      </w:r>
    </w:p>
    <w:p w14:paraId="104FD8DA" w14:textId="77777777" w:rsidR="00A01964" w:rsidRDefault="00000000">
      <w:pPr>
        <w:keepLines/>
        <w:shd w:val="clear" w:color="auto" w:fill="202326"/>
        <w:spacing w:after="0" w:line="183" w:lineRule="exact"/>
      </w:pPr>
      <w:r>
        <w:rPr>
          <w:rFonts w:ascii="Consolas" w:eastAsia="Consolas" w:hAnsi="Consolas"/>
          <w:color w:val="75D68D"/>
          <w:sz w:val="13"/>
        </w:rPr>
        <w:t>│  │  ├─ Sandboxes/ -&gt; Personal development scenes</w:t>
      </w:r>
    </w:p>
    <w:p w14:paraId="623ECE34" w14:textId="77777777" w:rsidR="00A01964" w:rsidRDefault="00000000">
      <w:pPr>
        <w:keepLines/>
        <w:shd w:val="clear" w:color="auto" w:fill="202326"/>
        <w:spacing w:after="0" w:line="183" w:lineRule="exact"/>
      </w:pPr>
      <w:r>
        <w:rPr>
          <w:rFonts w:ascii="Consolas" w:eastAsia="Consolas" w:hAnsi="Consolas"/>
          <w:color w:val="75D68D"/>
          <w:sz w:val="13"/>
        </w:rPr>
        <w:t>│  │  │  ├─ Diego/ -&gt; Diego's sandbox</w:t>
      </w:r>
    </w:p>
    <w:p w14:paraId="1E7984C6" w14:textId="77777777" w:rsidR="00A01964" w:rsidRDefault="00000000">
      <w:pPr>
        <w:keepLines/>
        <w:shd w:val="clear" w:color="auto" w:fill="202326"/>
        <w:spacing w:after="0" w:line="183" w:lineRule="exact"/>
      </w:pPr>
      <w:r>
        <w:rPr>
          <w:rFonts w:ascii="Consolas" w:eastAsia="Consolas" w:hAnsi="Consolas"/>
          <w:color w:val="75D68D"/>
          <w:sz w:val="13"/>
        </w:rPr>
        <w:t>│  │  │  ├─ Georgi/ -&gt; Georgi's sandbox</w:t>
      </w:r>
    </w:p>
    <w:p w14:paraId="36E75847" w14:textId="77777777" w:rsidR="00A01964" w:rsidRDefault="00000000">
      <w:pPr>
        <w:keepLines/>
        <w:shd w:val="clear" w:color="auto" w:fill="202326"/>
        <w:spacing w:after="0" w:line="183" w:lineRule="exact"/>
      </w:pPr>
      <w:r>
        <w:rPr>
          <w:rFonts w:ascii="Consolas" w:eastAsia="Consolas" w:hAnsi="Consolas"/>
          <w:color w:val="75D68D"/>
          <w:sz w:val="13"/>
        </w:rPr>
        <w:t>│  │  │  ├─ Ibrahim/ -&gt; Ibrahim's sandbox</w:t>
      </w:r>
    </w:p>
    <w:p w14:paraId="6432660C" w14:textId="77777777" w:rsidR="00A01964" w:rsidRDefault="00000000">
      <w:pPr>
        <w:keepLines/>
        <w:shd w:val="clear" w:color="auto" w:fill="202326"/>
        <w:spacing w:after="0" w:line="183" w:lineRule="exact"/>
      </w:pPr>
      <w:r>
        <w:rPr>
          <w:rFonts w:ascii="Consolas" w:eastAsia="Consolas" w:hAnsi="Consolas"/>
          <w:color w:val="75D68D"/>
          <w:sz w:val="13"/>
        </w:rPr>
        <w:t>│  │  │  ├─ Vivian/ -&gt; Vivian's sandbox</w:t>
      </w:r>
    </w:p>
    <w:p w14:paraId="7C81B46B" w14:textId="77777777" w:rsidR="00A01964" w:rsidRDefault="00000000">
      <w:pPr>
        <w:keepLines/>
        <w:shd w:val="clear" w:color="auto" w:fill="202326"/>
        <w:spacing w:after="0" w:line="183" w:lineRule="exact"/>
      </w:pPr>
      <w:r>
        <w:rPr>
          <w:rFonts w:ascii="Consolas" w:eastAsia="Consolas" w:hAnsi="Consolas"/>
          <w:color w:val="75D68D"/>
          <w:sz w:val="13"/>
        </w:rPr>
        <w:t>│  │  │  └─ Xavier/ -&gt; Xavier's sandbox</w:t>
      </w:r>
    </w:p>
    <w:p w14:paraId="16F379D0" w14:textId="6405C479" w:rsidR="00A01964" w:rsidRDefault="00000000">
      <w:pPr>
        <w:keepLines/>
        <w:shd w:val="clear" w:color="auto" w:fill="202326"/>
        <w:spacing w:after="0" w:line="183" w:lineRule="exact"/>
      </w:pPr>
      <w:proofErr w:type="gramStart"/>
      <w:r>
        <w:rPr>
          <w:rFonts w:ascii="Consolas" w:eastAsia="Consolas" w:hAnsi="Consolas"/>
          <w:color w:val="75D68D"/>
          <w:sz w:val="13"/>
        </w:rPr>
        <w:t>│  │</w:t>
      </w:r>
      <w:proofErr w:type="gramEnd"/>
      <w:r>
        <w:rPr>
          <w:rFonts w:ascii="Consolas" w:eastAsia="Consolas" w:hAnsi="Consolas"/>
          <w:color w:val="75D68D"/>
          <w:sz w:val="13"/>
        </w:rPr>
        <w:t xml:space="preserve">  └─ Tests/ -&gt; Shared scenes for testing individual systems</w:t>
      </w:r>
      <w:r w:rsidR="00B67DDA">
        <w:rPr>
          <w:rFonts w:ascii="Consolas" w:eastAsia="Consolas" w:hAnsi="Consolas"/>
          <w:color w:val="75D68D"/>
          <w:sz w:val="13"/>
        </w:rPr>
        <w:t>. Highly flammable.</w:t>
      </w:r>
    </w:p>
    <w:p w14:paraId="1594EDAB" w14:textId="77777777" w:rsidR="00A01964" w:rsidRDefault="00000000">
      <w:pPr>
        <w:keepLines/>
        <w:shd w:val="clear" w:color="auto" w:fill="202326"/>
        <w:spacing w:after="0" w:line="183" w:lineRule="exact"/>
      </w:pPr>
      <w:proofErr w:type="gramStart"/>
      <w:r>
        <w:rPr>
          <w:rFonts w:ascii="Consolas" w:eastAsia="Consolas" w:hAnsi="Consolas"/>
          <w:color w:val="73A9FF"/>
          <w:sz w:val="13"/>
        </w:rPr>
        <w:t>│  └</w:t>
      </w:r>
      <w:proofErr w:type="gramEnd"/>
      <w:r>
        <w:rPr>
          <w:rFonts w:ascii="Consolas" w:eastAsia="Consolas" w:hAnsi="Consolas"/>
          <w:color w:val="73A9FF"/>
          <w:sz w:val="13"/>
        </w:rPr>
        <w:t>─ Scripts/ -&gt; C# code</w:t>
      </w:r>
    </w:p>
    <w:p w14:paraId="0D6E6914" w14:textId="77777777" w:rsidR="00A01964" w:rsidRDefault="00000000">
      <w:pPr>
        <w:keepLines/>
        <w:shd w:val="clear" w:color="auto" w:fill="202326"/>
        <w:spacing w:after="0" w:line="183" w:lineRule="exact"/>
      </w:pPr>
      <w:r>
        <w:rPr>
          <w:rFonts w:ascii="Consolas" w:eastAsia="Consolas" w:hAnsi="Consolas"/>
          <w:color w:val="73A9FF"/>
          <w:sz w:val="13"/>
        </w:rPr>
        <w:t>│     ├─ Core/ -&gt; Core game flow and foundational systems</w:t>
      </w:r>
    </w:p>
    <w:p w14:paraId="5FC1E155" w14:textId="77777777" w:rsidR="00A01964" w:rsidRDefault="00000000">
      <w:pPr>
        <w:keepLines/>
        <w:shd w:val="clear" w:color="auto" w:fill="202326"/>
        <w:spacing w:after="0" w:line="183" w:lineRule="exact"/>
      </w:pPr>
      <w:r>
        <w:rPr>
          <w:rFonts w:ascii="Consolas" w:eastAsia="Consolas" w:hAnsi="Consolas"/>
          <w:color w:val="73A9FF"/>
          <w:sz w:val="13"/>
        </w:rPr>
        <w:t>│     ├─ Hat/ -&gt; Wizard hat gameplay logic</w:t>
      </w:r>
    </w:p>
    <w:p w14:paraId="2BEE5525" w14:textId="77777777" w:rsidR="00A01964" w:rsidRDefault="00000000">
      <w:pPr>
        <w:keepLines/>
        <w:shd w:val="clear" w:color="auto" w:fill="202326"/>
        <w:spacing w:after="0" w:line="183" w:lineRule="exact"/>
      </w:pPr>
      <w:r>
        <w:rPr>
          <w:rFonts w:ascii="Consolas" w:eastAsia="Consolas" w:hAnsi="Consolas"/>
          <w:color w:val="73A9FF"/>
          <w:sz w:val="13"/>
        </w:rPr>
        <w:t>│     ├─ Hydration/ -&gt; Hydration gameplay logic</w:t>
      </w:r>
    </w:p>
    <w:p w14:paraId="7145290E" w14:textId="77777777" w:rsidR="00A01964" w:rsidRDefault="00000000">
      <w:pPr>
        <w:keepLines/>
        <w:shd w:val="clear" w:color="auto" w:fill="202326"/>
        <w:spacing w:after="0" w:line="183" w:lineRule="exact"/>
      </w:pPr>
      <w:r>
        <w:rPr>
          <w:rFonts w:ascii="Consolas" w:eastAsia="Consolas" w:hAnsi="Consolas"/>
          <w:color w:val="73A9FF"/>
          <w:sz w:val="13"/>
        </w:rPr>
        <w:t>│     ├─ Movement/ -&gt; Movement, jumping, sliding and momentum</w:t>
      </w:r>
    </w:p>
    <w:p w14:paraId="0544FC45" w14:textId="77777777" w:rsidR="00A01964" w:rsidRDefault="00000000">
      <w:pPr>
        <w:keepLines/>
        <w:shd w:val="clear" w:color="auto" w:fill="202326"/>
        <w:spacing w:after="0" w:line="183" w:lineRule="exact"/>
      </w:pPr>
      <w:r>
        <w:rPr>
          <w:rFonts w:ascii="Consolas" w:eastAsia="Consolas" w:hAnsi="Consolas"/>
          <w:color w:val="73A9FF"/>
          <w:sz w:val="13"/>
        </w:rPr>
        <w:t>│     ├─ Player/ -&gt; Player state, references and interactions</w:t>
      </w:r>
    </w:p>
    <w:p w14:paraId="428E920C" w14:textId="77777777" w:rsidR="00A01964" w:rsidRDefault="00000000">
      <w:pPr>
        <w:keepLines/>
        <w:shd w:val="clear" w:color="auto" w:fill="202326"/>
        <w:spacing w:after="0" w:line="183" w:lineRule="exact"/>
      </w:pPr>
      <w:r>
        <w:rPr>
          <w:rFonts w:ascii="Consolas" w:eastAsia="Consolas" w:hAnsi="Consolas"/>
          <w:color w:val="73A9FF"/>
          <w:sz w:val="13"/>
        </w:rPr>
        <w:t>│     ├─ Predators/ -&gt; Predator AI and behavior</w:t>
      </w:r>
    </w:p>
    <w:p w14:paraId="7285ABED" w14:textId="77777777" w:rsidR="00A01964" w:rsidRDefault="00000000">
      <w:pPr>
        <w:keepLines/>
        <w:shd w:val="clear" w:color="auto" w:fill="202326"/>
        <w:spacing w:after="0" w:line="183" w:lineRule="exact"/>
      </w:pPr>
      <w:r>
        <w:rPr>
          <w:rFonts w:ascii="Consolas" w:eastAsia="Consolas" w:hAnsi="Consolas"/>
          <w:color w:val="73A9FF"/>
          <w:sz w:val="13"/>
        </w:rPr>
        <w:t>│     ├─ Rescue/ -&gt; Critter rescue systems</w:t>
      </w:r>
    </w:p>
    <w:p w14:paraId="0D218D93" w14:textId="77777777" w:rsidR="00A01964" w:rsidRDefault="00000000">
      <w:pPr>
        <w:keepLines/>
        <w:shd w:val="clear" w:color="auto" w:fill="202326"/>
        <w:spacing w:after="0" w:line="183" w:lineRule="exact"/>
      </w:pPr>
      <w:r>
        <w:rPr>
          <w:rFonts w:ascii="Consolas" w:eastAsia="Consolas" w:hAnsi="Consolas"/>
          <w:color w:val="73A9FF"/>
          <w:sz w:val="13"/>
        </w:rPr>
        <w:t>│     ├─ UI/ -&gt; UI/HUD code</w:t>
      </w:r>
    </w:p>
    <w:p w14:paraId="5B40F839" w14:textId="77777777" w:rsidR="00A01964" w:rsidRDefault="00000000">
      <w:pPr>
        <w:keepLines/>
        <w:shd w:val="clear" w:color="auto" w:fill="202326"/>
        <w:spacing w:after="0" w:line="183" w:lineRule="exact"/>
      </w:pPr>
      <w:r>
        <w:rPr>
          <w:rFonts w:ascii="Consolas" w:eastAsia="Consolas" w:hAnsi="Consolas"/>
          <w:color w:val="73A9FF"/>
          <w:sz w:val="13"/>
        </w:rPr>
        <w:t>│     ├─ Utilities/ -&gt; Reusable helper code</w:t>
      </w:r>
    </w:p>
    <w:p w14:paraId="667F88E8" w14:textId="77777777" w:rsidR="00A01964" w:rsidRDefault="00000000">
      <w:pPr>
        <w:keepLines/>
        <w:shd w:val="clear" w:color="auto" w:fill="202326"/>
        <w:spacing w:after="0" w:line="183" w:lineRule="exact"/>
      </w:pPr>
      <w:r>
        <w:rPr>
          <w:rFonts w:ascii="Consolas" w:eastAsia="Consolas" w:hAnsi="Consolas"/>
          <w:color w:val="73A9FF"/>
          <w:sz w:val="13"/>
        </w:rPr>
        <w:t>│     └─ Weather/ -&gt; Weather gameplay logic</w:t>
      </w:r>
    </w:p>
    <w:p w14:paraId="45B42331" w14:textId="39D118D6" w:rsidR="00A01964" w:rsidRDefault="00000000">
      <w:pPr>
        <w:keepLines/>
        <w:shd w:val="clear" w:color="auto" w:fill="202326"/>
        <w:spacing w:after="0" w:line="183" w:lineRule="exact"/>
      </w:pPr>
      <w:r>
        <w:rPr>
          <w:rFonts w:ascii="Consolas" w:eastAsia="Consolas" w:hAnsi="Consolas"/>
          <w:color w:val="E7D36F"/>
          <w:sz w:val="13"/>
        </w:rPr>
        <w:t xml:space="preserve">├─ Docs/ -&gt; Project documentation and </w:t>
      </w:r>
      <w:r w:rsidR="00B67DDA">
        <w:rPr>
          <w:rFonts w:ascii="Consolas" w:eastAsia="Consolas" w:hAnsi="Consolas"/>
          <w:color w:val="E7D36F"/>
          <w:sz w:val="13"/>
        </w:rPr>
        <w:t xml:space="preserve">our </w:t>
      </w:r>
      <w:r>
        <w:rPr>
          <w:rFonts w:ascii="Consolas" w:eastAsia="Consolas" w:hAnsi="Consolas"/>
          <w:color w:val="E7D36F"/>
          <w:sz w:val="13"/>
        </w:rPr>
        <w:t>team</w:t>
      </w:r>
      <w:r w:rsidR="00B67DDA">
        <w:rPr>
          <w:rFonts w:ascii="Consolas" w:eastAsia="Consolas" w:hAnsi="Consolas"/>
          <w:color w:val="E7D36F"/>
          <w:sz w:val="13"/>
        </w:rPr>
        <w:t>’s</w:t>
      </w:r>
      <w:r>
        <w:rPr>
          <w:rFonts w:ascii="Consolas" w:eastAsia="Consolas" w:hAnsi="Consolas"/>
          <w:color w:val="E7D36F"/>
          <w:sz w:val="13"/>
        </w:rPr>
        <w:t xml:space="preserve"> reference </w:t>
      </w:r>
      <w:proofErr w:type="gramStart"/>
      <w:r>
        <w:rPr>
          <w:rFonts w:ascii="Consolas" w:eastAsia="Consolas" w:hAnsi="Consolas"/>
          <w:color w:val="E7D36F"/>
          <w:sz w:val="13"/>
        </w:rPr>
        <w:t>files</w:t>
      </w:r>
      <w:proofErr w:type="gramEnd"/>
    </w:p>
    <w:p w14:paraId="2AB6F2C2" w14:textId="77777777" w:rsidR="00A01964" w:rsidRDefault="00000000">
      <w:pPr>
        <w:keepLines/>
        <w:shd w:val="clear" w:color="auto" w:fill="202326"/>
        <w:spacing w:after="0" w:line="183" w:lineRule="exact"/>
      </w:pPr>
      <w:r>
        <w:rPr>
          <w:rFonts w:ascii="Consolas" w:eastAsia="Consolas" w:hAnsi="Consolas"/>
          <w:color w:val="E7D36F"/>
          <w:sz w:val="13"/>
        </w:rPr>
        <w:t>│  ├─ GDD/ -&gt; Game Design Document and design specs</w:t>
      </w:r>
    </w:p>
    <w:p w14:paraId="478BBBCA" w14:textId="77777777" w:rsidR="00A01964" w:rsidRDefault="00000000">
      <w:pPr>
        <w:keepLines/>
        <w:shd w:val="clear" w:color="auto" w:fill="202326"/>
        <w:spacing w:after="0" w:line="183" w:lineRule="exact"/>
      </w:pPr>
      <w:r>
        <w:rPr>
          <w:rFonts w:ascii="Consolas" w:eastAsia="Consolas" w:hAnsi="Consolas"/>
          <w:color w:val="E7D36F"/>
          <w:sz w:val="13"/>
        </w:rPr>
        <w:t>│  ├─ Technical/ -&gt; Architecture, setup and implementation notes</w:t>
      </w:r>
    </w:p>
    <w:p w14:paraId="56B020E1" w14:textId="77777777" w:rsidR="00A01964" w:rsidRDefault="00000000">
      <w:pPr>
        <w:keepLines/>
        <w:shd w:val="clear" w:color="auto" w:fill="202326"/>
        <w:spacing w:after="0" w:line="183" w:lineRule="exact"/>
      </w:pPr>
      <w:r>
        <w:rPr>
          <w:rFonts w:ascii="Consolas" w:eastAsia="Consolas" w:hAnsi="Consolas"/>
          <w:color w:val="E7D36F"/>
          <w:sz w:val="13"/>
        </w:rPr>
        <w:t>│  ├─ Art/ -&gt; Art direction, style guides and references</w:t>
      </w:r>
    </w:p>
    <w:p w14:paraId="3DEA322D" w14:textId="585568F3" w:rsidR="00A01964" w:rsidRDefault="00000000">
      <w:pPr>
        <w:keepLines/>
        <w:shd w:val="clear" w:color="auto" w:fill="202326"/>
        <w:spacing w:after="0" w:line="183" w:lineRule="exact"/>
      </w:pPr>
      <w:proofErr w:type="gramStart"/>
      <w:r>
        <w:rPr>
          <w:rFonts w:ascii="Consolas" w:eastAsia="Consolas" w:hAnsi="Consolas"/>
          <w:color w:val="E7D36F"/>
          <w:sz w:val="13"/>
        </w:rPr>
        <w:t>│  └</w:t>
      </w:r>
      <w:proofErr w:type="gramEnd"/>
      <w:r>
        <w:rPr>
          <w:rFonts w:ascii="Consolas" w:eastAsia="Consolas" w:hAnsi="Consolas"/>
          <w:color w:val="E7D36F"/>
          <w:sz w:val="13"/>
        </w:rPr>
        <w:t>─ Meetings/ -&gt; Team notes, decisions and planning</w:t>
      </w:r>
      <w:r w:rsidR="00B67DDA">
        <w:rPr>
          <w:rFonts w:ascii="Consolas" w:eastAsia="Consolas" w:hAnsi="Consolas"/>
          <w:color w:val="E7D36F"/>
          <w:sz w:val="13"/>
        </w:rPr>
        <w:t>. In an ideal world.</w:t>
      </w:r>
    </w:p>
    <w:p w14:paraId="5C93CB67" w14:textId="6468D635" w:rsidR="00A01964" w:rsidRDefault="00000000">
      <w:pPr>
        <w:keepLines/>
        <w:shd w:val="clear" w:color="auto" w:fill="202326"/>
        <w:spacing w:after="0" w:line="183" w:lineRule="exact"/>
      </w:pPr>
      <w:r>
        <w:rPr>
          <w:rFonts w:ascii="Consolas" w:eastAsia="Consolas" w:hAnsi="Consolas"/>
          <w:color w:val="B9BDC2"/>
          <w:sz w:val="13"/>
        </w:rPr>
        <w:t xml:space="preserve">├─ Settings/ -&gt; URP/render pipeline and Unity project assets; </w:t>
      </w:r>
      <w:r w:rsidR="009F75B2">
        <w:rPr>
          <w:rFonts w:ascii="Consolas" w:eastAsia="Consolas" w:hAnsi="Consolas"/>
          <w:color w:val="B9BDC2"/>
          <w:sz w:val="13"/>
        </w:rPr>
        <w:t xml:space="preserve">best to </w:t>
      </w:r>
      <w:r>
        <w:rPr>
          <w:rFonts w:ascii="Consolas" w:eastAsia="Consolas" w:hAnsi="Consolas"/>
          <w:color w:val="B9BDC2"/>
          <w:sz w:val="13"/>
        </w:rPr>
        <w:t>leave in place</w:t>
      </w:r>
    </w:p>
    <w:p w14:paraId="2E3BD408" w14:textId="77777777" w:rsidR="00A01964" w:rsidRDefault="00000000">
      <w:pPr>
        <w:keepLines/>
        <w:shd w:val="clear" w:color="auto" w:fill="202326"/>
        <w:spacing w:after="0" w:line="183" w:lineRule="exact"/>
      </w:pPr>
      <w:r>
        <w:rPr>
          <w:rFonts w:ascii="Consolas" w:eastAsia="Consolas" w:hAnsi="Consolas"/>
          <w:color w:val="B9BDC2"/>
          <w:sz w:val="13"/>
        </w:rPr>
        <w:t>├─ TutorialInfo/ -&gt; Unity template/readme support files; leave in place</w:t>
      </w:r>
    </w:p>
    <w:p w14:paraId="4841FCD0" w14:textId="77777777" w:rsidR="00A01964" w:rsidRDefault="00000000">
      <w:pPr>
        <w:keepLines/>
        <w:shd w:val="clear" w:color="auto" w:fill="202326"/>
        <w:spacing w:after="0" w:line="183" w:lineRule="exact"/>
      </w:pPr>
      <w:r>
        <w:rPr>
          <w:rFonts w:ascii="Consolas" w:eastAsia="Consolas" w:hAnsi="Consolas"/>
          <w:color w:val="B9BDC2"/>
          <w:sz w:val="13"/>
        </w:rPr>
        <w:t>├─ Readme.asset -&gt; Unity/URP help and learning links</w:t>
      </w:r>
    </w:p>
    <w:p w14:paraId="2CEF0D34" w14:textId="6F0282B2" w:rsidR="00A01964" w:rsidRDefault="00000000">
      <w:pPr>
        <w:keepLines/>
        <w:shd w:val="clear" w:color="auto" w:fill="202326"/>
        <w:spacing w:after="0" w:line="183" w:lineRule="exact"/>
        <w:rPr>
          <w:rFonts w:ascii="Consolas" w:eastAsia="Consolas" w:hAnsi="Consolas"/>
          <w:color w:val="E5C45A"/>
          <w:sz w:val="13"/>
        </w:rPr>
      </w:pPr>
      <w:r>
        <w:rPr>
          <w:rFonts w:ascii="Consolas" w:eastAsia="Consolas" w:hAnsi="Consolas"/>
          <w:color w:val="E5C45A"/>
          <w:sz w:val="13"/>
        </w:rPr>
        <w:t xml:space="preserve">└─ </w:t>
      </w:r>
      <w:r w:rsidR="00B67DDA" w:rsidRPr="00B67DDA">
        <w:rPr>
          <w:rFonts w:ascii="Consolas" w:eastAsia="Consolas" w:hAnsi="Consolas"/>
          <w:color w:val="E5C45A"/>
          <w:sz w:val="13"/>
        </w:rPr>
        <w:t>LizardWizard_Folder_Cheatsheet</w:t>
      </w:r>
      <w:r>
        <w:rPr>
          <w:rFonts w:ascii="Consolas" w:eastAsia="Consolas" w:hAnsi="Consolas"/>
          <w:color w:val="E5C45A"/>
          <w:sz w:val="13"/>
        </w:rPr>
        <w:t xml:space="preserve">.docx -&gt; </w:t>
      </w:r>
      <w:r w:rsidR="00B67DDA">
        <w:rPr>
          <w:rFonts w:ascii="Consolas" w:eastAsia="Consolas" w:hAnsi="Consolas"/>
          <w:color w:val="E5C45A"/>
          <w:sz w:val="13"/>
        </w:rPr>
        <w:t>your best friend</w:t>
      </w:r>
    </w:p>
    <w:p w14:paraId="7159D4C2" w14:textId="77777777" w:rsidR="00603209" w:rsidRDefault="00603209">
      <w:pPr>
        <w:keepLines/>
        <w:shd w:val="clear" w:color="auto" w:fill="202326"/>
        <w:spacing w:after="0" w:line="183" w:lineRule="exact"/>
      </w:pPr>
    </w:p>
    <w:p w14:paraId="69DA551C" w14:textId="77777777" w:rsidR="00A01964" w:rsidRDefault="00A01964">
      <w:pPr>
        <w:shd w:val="clear" w:color="auto" w:fill="202326"/>
        <w:spacing w:after="40" w:line="40" w:lineRule="exact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72"/>
        <w:gridCol w:w="5472"/>
      </w:tblGrid>
      <w:tr w:rsidR="00A01964" w14:paraId="355EA246" w14:textId="77777777">
        <w:trPr>
          <w:trHeight w:val="280"/>
          <w:jc w:val="center"/>
        </w:trPr>
        <w:tc>
          <w:tcPr>
            <w:tcW w:w="10944" w:type="dxa"/>
            <w:gridSpan w:val="2"/>
            <w:tcBorders>
              <w:top w:val="single" w:sz="2" w:space="0" w:color="555A5F"/>
              <w:left w:val="single" w:sz="2" w:space="0" w:color="555A5F"/>
              <w:bottom w:val="single" w:sz="2" w:space="0" w:color="555A5F"/>
              <w:right w:val="single" w:sz="2" w:space="0" w:color="555A5F"/>
            </w:tcBorders>
            <w:shd w:val="clear" w:color="auto" w:fill="292D31"/>
            <w:vAlign w:val="center"/>
          </w:tcPr>
          <w:p w14:paraId="78000F7A" w14:textId="13E4D884" w:rsidR="00A01964" w:rsidRDefault="00000000">
            <w:pPr>
              <w:spacing w:after="0"/>
            </w:pPr>
            <w:r>
              <w:rPr>
                <w:rFonts w:ascii="Consolas" w:eastAsia="Consolas" w:hAnsi="Consolas"/>
                <w:b/>
                <w:color w:val="F5F5F5"/>
                <w:sz w:val="15"/>
              </w:rPr>
              <w:t xml:space="preserve">QUICK </w:t>
            </w:r>
            <w:r w:rsidR="00160B1A">
              <w:rPr>
                <w:rFonts w:ascii="Consolas" w:eastAsia="Consolas" w:hAnsi="Consolas"/>
                <w:b/>
                <w:color w:val="F5F5F5"/>
                <w:sz w:val="15"/>
              </w:rPr>
              <w:t>NOTES</w:t>
            </w:r>
          </w:p>
        </w:tc>
      </w:tr>
      <w:tr w:rsidR="00A01964" w14:paraId="4010D4AB" w14:textId="77777777">
        <w:trPr>
          <w:trHeight w:val="280"/>
          <w:jc w:val="center"/>
        </w:trPr>
        <w:tc>
          <w:tcPr>
            <w:tcW w:w="5472" w:type="dxa"/>
            <w:tcBorders>
              <w:top w:val="single" w:sz="2" w:space="0" w:color="555A5F"/>
              <w:left w:val="single" w:sz="2" w:space="0" w:color="555A5F"/>
              <w:bottom w:val="single" w:sz="2" w:space="0" w:color="555A5F"/>
              <w:right w:val="single" w:sz="2" w:space="0" w:color="555A5F"/>
            </w:tcBorders>
            <w:shd w:val="clear" w:color="auto" w:fill="292D31"/>
            <w:vAlign w:val="center"/>
          </w:tcPr>
          <w:p w14:paraId="0A842116" w14:textId="77777777" w:rsidR="00A01964" w:rsidRDefault="00000000">
            <w:pPr>
              <w:spacing w:after="0"/>
            </w:pPr>
            <w:r>
              <w:rPr>
                <w:rFonts w:ascii="Consolas" w:eastAsia="Consolas" w:hAnsi="Consolas"/>
                <w:color w:val="D0D4D7"/>
                <w:sz w:val="12"/>
              </w:rPr>
              <w:t>• Keep game content inside _LizardWizard.</w:t>
            </w:r>
          </w:p>
        </w:tc>
        <w:tc>
          <w:tcPr>
            <w:tcW w:w="5472" w:type="dxa"/>
            <w:tcBorders>
              <w:top w:val="single" w:sz="2" w:space="0" w:color="555A5F"/>
              <w:left w:val="single" w:sz="2" w:space="0" w:color="555A5F"/>
              <w:bottom w:val="single" w:sz="2" w:space="0" w:color="555A5F"/>
              <w:right w:val="single" w:sz="2" w:space="0" w:color="555A5F"/>
            </w:tcBorders>
            <w:shd w:val="clear" w:color="auto" w:fill="292D31"/>
            <w:vAlign w:val="center"/>
          </w:tcPr>
          <w:p w14:paraId="09F611AD" w14:textId="77777777" w:rsidR="00A01964" w:rsidRDefault="00000000">
            <w:pPr>
              <w:spacing w:after="0"/>
            </w:pPr>
            <w:r>
              <w:rPr>
                <w:rFonts w:ascii="Consolas" w:eastAsia="Consolas" w:hAnsi="Consolas"/>
                <w:color w:val="D0D4D7"/>
                <w:sz w:val="12"/>
              </w:rPr>
              <w:t>• Commit matching .meta files.</w:t>
            </w:r>
          </w:p>
        </w:tc>
      </w:tr>
      <w:tr w:rsidR="00A01964" w14:paraId="1989CA18" w14:textId="77777777">
        <w:trPr>
          <w:trHeight w:val="280"/>
          <w:jc w:val="center"/>
        </w:trPr>
        <w:tc>
          <w:tcPr>
            <w:tcW w:w="5472" w:type="dxa"/>
            <w:tcBorders>
              <w:top w:val="single" w:sz="2" w:space="0" w:color="555A5F"/>
              <w:left w:val="single" w:sz="2" w:space="0" w:color="555A5F"/>
              <w:bottom w:val="single" w:sz="2" w:space="0" w:color="555A5F"/>
              <w:right w:val="single" w:sz="2" w:space="0" w:color="555A5F"/>
            </w:tcBorders>
            <w:shd w:val="clear" w:color="auto" w:fill="292D31"/>
            <w:vAlign w:val="center"/>
          </w:tcPr>
          <w:p w14:paraId="60BB6E26" w14:textId="16D74E1F" w:rsidR="00A01964" w:rsidRDefault="00000000">
            <w:pPr>
              <w:spacing w:after="0"/>
            </w:pPr>
            <w:r>
              <w:rPr>
                <w:rFonts w:ascii="Consolas" w:eastAsia="Consolas" w:hAnsi="Consolas"/>
                <w:color w:val="D0D4D7"/>
                <w:sz w:val="12"/>
              </w:rPr>
              <w:t xml:space="preserve">• </w:t>
            </w:r>
            <w:r w:rsidR="009F75B2">
              <w:rPr>
                <w:rFonts w:ascii="Consolas" w:eastAsia="Consolas" w:hAnsi="Consolas"/>
                <w:color w:val="D0D4D7"/>
                <w:sz w:val="12"/>
              </w:rPr>
              <w:t>Please don’t</w:t>
            </w:r>
            <w:r w:rsidR="00651E27">
              <w:rPr>
                <w:rFonts w:ascii="Consolas" w:eastAsia="Consolas" w:hAnsi="Consolas"/>
                <w:color w:val="D0D4D7"/>
                <w:sz w:val="12"/>
              </w:rPr>
              <w:t xml:space="preserve"> move </w:t>
            </w:r>
            <w:r w:rsidR="001E59EC">
              <w:rPr>
                <w:rFonts w:ascii="Consolas" w:eastAsia="Consolas" w:hAnsi="Consolas"/>
                <w:color w:val="D0D4D7"/>
                <w:sz w:val="12"/>
              </w:rPr>
              <w:t xml:space="preserve">existing </w:t>
            </w:r>
            <w:r w:rsidR="00651E27">
              <w:rPr>
                <w:rFonts w:ascii="Consolas" w:eastAsia="Consolas" w:hAnsi="Consolas"/>
                <w:color w:val="D0D4D7"/>
                <w:sz w:val="12"/>
              </w:rPr>
              <w:t>folders around. Very dangerous for merges.</w:t>
            </w:r>
          </w:p>
        </w:tc>
        <w:tc>
          <w:tcPr>
            <w:tcW w:w="5472" w:type="dxa"/>
            <w:tcBorders>
              <w:top w:val="single" w:sz="2" w:space="0" w:color="555A5F"/>
              <w:left w:val="single" w:sz="2" w:space="0" w:color="555A5F"/>
              <w:bottom w:val="single" w:sz="2" w:space="0" w:color="555A5F"/>
              <w:right w:val="single" w:sz="2" w:space="0" w:color="555A5F"/>
            </w:tcBorders>
            <w:shd w:val="clear" w:color="auto" w:fill="292D31"/>
            <w:vAlign w:val="center"/>
          </w:tcPr>
          <w:p w14:paraId="117D9354" w14:textId="77777777" w:rsidR="00A01964" w:rsidRDefault="00000000">
            <w:pPr>
              <w:spacing w:after="0"/>
            </w:pPr>
            <w:r>
              <w:rPr>
                <w:rFonts w:ascii="Consolas" w:eastAsia="Consolas" w:hAnsi="Consolas"/>
                <w:color w:val="D0D4D7"/>
                <w:sz w:val="12"/>
              </w:rPr>
              <w:t>• Work in your own Sandbox scene whenever possible.</w:t>
            </w:r>
          </w:p>
        </w:tc>
      </w:tr>
      <w:tr w:rsidR="00A01964" w14:paraId="025B147E" w14:textId="77777777">
        <w:trPr>
          <w:trHeight w:val="280"/>
          <w:jc w:val="center"/>
        </w:trPr>
        <w:tc>
          <w:tcPr>
            <w:tcW w:w="5472" w:type="dxa"/>
            <w:tcBorders>
              <w:top w:val="single" w:sz="2" w:space="0" w:color="555A5F"/>
              <w:left w:val="single" w:sz="2" w:space="0" w:color="555A5F"/>
              <w:bottom w:val="single" w:sz="2" w:space="0" w:color="555A5F"/>
              <w:right w:val="single" w:sz="2" w:space="0" w:color="555A5F"/>
            </w:tcBorders>
            <w:shd w:val="clear" w:color="auto" w:fill="292D31"/>
            <w:vAlign w:val="center"/>
          </w:tcPr>
          <w:p w14:paraId="561AC69F" w14:textId="57FA7D0D" w:rsidR="00A01964" w:rsidRDefault="00000000">
            <w:pPr>
              <w:spacing w:after="0"/>
            </w:pPr>
            <w:r>
              <w:rPr>
                <w:rFonts w:ascii="Consolas" w:eastAsia="Consolas" w:hAnsi="Consolas"/>
                <w:color w:val="D0D4D7"/>
                <w:sz w:val="12"/>
              </w:rPr>
              <w:t xml:space="preserve">• </w:t>
            </w:r>
            <w:r w:rsidR="00C86A82">
              <w:rPr>
                <w:rFonts w:ascii="Consolas" w:eastAsia="Consolas" w:hAnsi="Consolas"/>
                <w:color w:val="D0D4D7"/>
                <w:sz w:val="12"/>
              </w:rPr>
              <w:t>Remember not to move</w:t>
            </w:r>
            <w:r>
              <w:rPr>
                <w:rFonts w:ascii="Consolas" w:eastAsia="Consolas" w:hAnsi="Consolas"/>
                <w:color w:val="D0D4D7"/>
                <w:sz w:val="12"/>
              </w:rPr>
              <w:t xml:space="preserve"> or rename assets inside Unity, not Windows Explorer</w:t>
            </w:r>
            <w:r w:rsidR="00C86A82">
              <w:rPr>
                <w:rFonts w:ascii="Consolas" w:eastAsia="Consolas" w:hAnsi="Consolas"/>
                <w:color w:val="D0D4D7"/>
                <w:sz w:val="12"/>
              </w:rPr>
              <w:t>.</w:t>
            </w:r>
          </w:p>
        </w:tc>
        <w:tc>
          <w:tcPr>
            <w:tcW w:w="5472" w:type="dxa"/>
            <w:tcBorders>
              <w:top w:val="single" w:sz="2" w:space="0" w:color="555A5F"/>
              <w:left w:val="single" w:sz="2" w:space="0" w:color="555A5F"/>
              <w:bottom w:val="single" w:sz="2" w:space="0" w:color="555A5F"/>
              <w:right w:val="single" w:sz="2" w:space="0" w:color="555A5F"/>
            </w:tcBorders>
            <w:shd w:val="clear" w:color="auto" w:fill="292D31"/>
            <w:vAlign w:val="center"/>
          </w:tcPr>
          <w:p w14:paraId="5C429BAD" w14:textId="77777777" w:rsidR="00A01964" w:rsidRDefault="00000000">
            <w:pPr>
              <w:spacing w:after="0"/>
            </w:pPr>
            <w:r>
              <w:rPr>
                <w:rFonts w:ascii="Consolas" w:eastAsia="Consolas" w:hAnsi="Consolas"/>
                <w:color w:val="D0D4D7"/>
                <w:sz w:val="12"/>
              </w:rPr>
              <w:t>• Coordinate before editing Production scenes.</w:t>
            </w:r>
          </w:p>
        </w:tc>
      </w:tr>
    </w:tbl>
    <w:p w14:paraId="7B2DD4AD" w14:textId="77777777" w:rsidR="004D6046" w:rsidRDefault="004D6046"/>
    <w:sectPr w:rsidR="004D6046" w:rsidSect="00034616">
      <w:pgSz w:w="12240" w:h="15840"/>
      <w:pgMar w:top="461" w:right="490" w:bottom="403" w:left="4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8248188">
    <w:abstractNumId w:val="8"/>
  </w:num>
  <w:num w:numId="2" w16cid:durableId="1008756339">
    <w:abstractNumId w:val="6"/>
  </w:num>
  <w:num w:numId="3" w16cid:durableId="1111436637">
    <w:abstractNumId w:val="5"/>
  </w:num>
  <w:num w:numId="4" w16cid:durableId="646741240">
    <w:abstractNumId w:val="4"/>
  </w:num>
  <w:num w:numId="5" w16cid:durableId="691734098">
    <w:abstractNumId w:val="7"/>
  </w:num>
  <w:num w:numId="6" w16cid:durableId="1036195047">
    <w:abstractNumId w:val="3"/>
  </w:num>
  <w:num w:numId="7" w16cid:durableId="17199740">
    <w:abstractNumId w:val="2"/>
  </w:num>
  <w:num w:numId="8" w16cid:durableId="1952779144">
    <w:abstractNumId w:val="1"/>
  </w:num>
  <w:num w:numId="9" w16cid:durableId="2124110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B1A"/>
    <w:rsid w:val="001E59EC"/>
    <w:rsid w:val="0029639D"/>
    <w:rsid w:val="00326F90"/>
    <w:rsid w:val="004D6046"/>
    <w:rsid w:val="005454C2"/>
    <w:rsid w:val="00603209"/>
    <w:rsid w:val="00651E27"/>
    <w:rsid w:val="009F75B2"/>
    <w:rsid w:val="00A01964"/>
    <w:rsid w:val="00AA1D8D"/>
    <w:rsid w:val="00B47730"/>
    <w:rsid w:val="00B67DDA"/>
    <w:rsid w:val="00C01951"/>
    <w:rsid w:val="00C86A8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8E9023"/>
  <w14:defaultImageDpi w14:val="300"/>
  <w15:docId w15:val="{D750DCF9-8259-4118-B8D5-A64EF3385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460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Georgi Tsvetanski</cp:lastModifiedBy>
  <cp:revision>8</cp:revision>
  <dcterms:created xsi:type="dcterms:W3CDTF">2013-12-23T23:15:00Z</dcterms:created>
  <dcterms:modified xsi:type="dcterms:W3CDTF">2026-09-17T03:51:00Z</dcterms:modified>
  <cp:category/>
</cp:coreProperties>
</file>